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Name"/>
      </w:pPr>
      <w:r>
        <w:t>John Mark Alojado</w:t>
      </w:r>
    </w:p>
    <w:p>
      <w:pPr>
        <w:pStyle w:val="RSub"/>
      </w:pPr>
      <w:r>
        <w:t>IT Support · Security Operations · Cybersecurity</w:t>
      </w:r>
    </w:p>
    <w:p>
      <w:pPr>
        <w:pStyle w:val="RContact"/>
      </w:pPr>
      <w:r>
        <w:t>Baler, Aurora, Philippines · 0938 093 4341 · alojadojohnmark@gmail.com · github.com/Diavolo148888 · linkedin.com/in/john-mark-alojado</w:t>
      </w:r>
    </w:p>
    <w:p>
      <w:pPr>
        <w:pStyle w:val="RH"/>
      </w:pPr>
      <w:r>
        <w:t>PROFESSIONAL SUMMARY</w:t>
      </w:r>
    </w:p>
    <w:p>
      <w:pPr>
        <w:pStyle w:val="RBody"/>
      </w:pPr>
      <w:r>
        <w:t xml:space="preserve">BSIT student with 2+ years of hands-on IT and security operations experience: hardware and OS diagnostics, Linux administration (Fedora, CachyOS), Docker, and security auditing. Author of </w:t>
      </w:r>
      <w:r>
        <w:rPr>
          <w:b/>
        </w:rPr>
        <w:t>twelve open-source repositories</w:t>
      </w:r>
      <w:r>
        <w:t xml:space="preserve"> — an attack-surface framework with rules-of-engagement enforcement, a honeypot-driven SIEM with a 3D attack map, Naive Bayes classifiers written from first principles, and log-analysis and hardening tools — every one shipped with a test suite and zero external dependencies. The security operations I run at home is the same work a SOC does at scale. Best Innovation Award and 1st Place Division winner.</w:t>
      </w:r>
    </w:p>
    <w:p>
      <w:pPr>
        <w:pStyle w:val="RH"/>
      </w:pPr>
      <w:r>
        <w:t>TECHNICAL SKILLS</w:t>
      </w:r>
    </w:p>
    <w:p>
      <w:pPr>
        <w:pStyle w:val="RBody"/>
      </w:pPr>
      <w:r>
        <w:rPr>
          <w:b/>
        </w:rPr>
        <w:t xml:space="preserve">Security operations: </w:t>
      </w:r>
      <w:r>
        <w:t>log analysis, incident triage, threat detection, vulnerability management, CIS hardening, malware analysis, phishing detection, honeypots</w:t>
      </w:r>
    </w:p>
    <w:p>
      <w:pPr>
        <w:pStyle w:val="RBody"/>
      </w:pPr>
      <w:r>
        <w:rPr>
          <w:b/>
        </w:rPr>
        <w:t xml:space="preserve">Offensive / recon: </w:t>
      </w:r>
      <w:r>
        <w:t>network recon, subdomain enumeration, port scanning, CORS testing, secret detection, scope enforcement, engagement reporting</w:t>
      </w:r>
    </w:p>
    <w:p>
      <w:pPr>
        <w:pStyle w:val="RBody"/>
      </w:pPr>
      <w:r>
        <w:rPr>
          <w:b/>
        </w:rPr>
        <w:t xml:space="preserve">Systems: </w:t>
      </w:r>
      <w:r>
        <w:t>Linux (Fedora, CachyOS), Bash, Docker, systemd/journald, NetworkManager/nmcli, dual-boot provisioning, TCP/IP</w:t>
      </w:r>
    </w:p>
    <w:p>
      <w:pPr>
        <w:pStyle w:val="RBody"/>
      </w:pPr>
      <w:r>
        <w:rPr>
          <w:b/>
        </w:rPr>
        <w:t xml:space="preserve">Development: </w:t>
      </w:r>
      <w:r>
        <w:t>Python (asyncio, stdlib engineering), from-scratch machine learning (Naive Bayes), C/C++, HTML/CSS/JS, SQL/SQLite, REST APIs, Git, Telegram Bot API</w:t>
      </w:r>
    </w:p>
    <w:p>
      <w:pPr>
        <w:pStyle w:val="RBody"/>
      </w:pPr>
      <w:r>
        <w:rPr>
          <w:b/>
        </w:rPr>
        <w:t xml:space="preserve">IT support: </w:t>
      </w:r>
      <w:r>
        <w:t>hardware diagnostics, OS install and repair, network troubleshooting, technical documentation, user training (English professional, Filipino native)</w:t>
      </w:r>
    </w:p>
    <w:p>
      <w:pPr>
        <w:pStyle w:val="RH"/>
      </w:pPr>
      <w:r>
        <w:t>OPEN-SOURCE SECURITY PROJECTS — github.com/Diavolo148888</w:t>
      </w:r>
    </w:p>
    <w:p>
      <w:pPr>
        <w:pStyle w:val="RTitle"/>
      </w:pPr>
      <w:r>
        <w:t>sibat — scope-locked attack-surface framework</w:t>
      </w:r>
    </w:p>
    <w:p>
      <w:pPr>
        <w:pStyle w:val="ListBullet"/>
      </w:pPr>
      <w:r>
        <w:t>Scope Guard enforces rules of engagement in code: every stage passes targets through a scope check; anything out of scope is refused before a packet is sent.</w:t>
      </w:r>
    </w:p>
    <w:p>
      <w:pPr>
        <w:pStyle w:val="ListBullet"/>
      </w:pPr>
      <w:r>
        <w:t>Passive subdomain enumeration via certificate transparency (crt.sh, certspotter), TCP scanning with a policy-compliant rate limiter, CORS misconfiguration probing, JavaScript secret and endpoint extraction, 95-path content discovery.</w:t>
      </w:r>
    </w:p>
    <w:p>
      <w:pPr>
        <w:pStyle w:val="ListBullet"/>
      </w:pPr>
      <w:r>
        <w:t>Three exploit-verification modules (path traversal, command injection, open redirect) confirmed live against a built-in vulnerable lab; operator dashboard whose fire API is also scope-guarded.</w:t>
      </w:r>
    </w:p>
    <w:p>
      <w:pPr>
        <w:pStyle w:val="ListBullet"/>
      </w:pPr>
      <w:r>
        <w:t>Post-exploitation enumeration and payload-obfuscation research; verified in a real home-network router audit.</w:t>
      </w:r>
    </w:p>
    <w:p>
      <w:pPr>
        <w:pStyle w:val="RTitle"/>
      </w:pPr>
      <w:r>
        <w:t>tanggol — honeypot-driven SIEM with 3D attack map</w:t>
      </w:r>
    </w:p>
    <w:p>
      <w:pPr>
        <w:pStyle w:val="ListBullet"/>
      </w:pPr>
      <w:r>
        <w:t>Honeypot traps (SSH, HTTP tarpit, port-sweep decoys) feed a thread-safe SQLite event store.</w:t>
      </w:r>
    </w:p>
    <w:p>
      <w:pPr>
        <w:pStyle w:val="ListBullet"/>
      </w:pPr>
      <w:r>
        <w:t>Brute-force and portscan detectors with verified thresholds; alerts persist across restarts.</w:t>
      </w:r>
    </w:p>
    <w:p>
      <w:pPr>
        <w:pStyle w:val="ListBullet"/>
      </w:pPr>
      <w:r>
        <w:t>Terminal-styled SIEM dashboard plus a Three.js 3D attack globe with animated attack arcs; POST feed API accepts events from other machines.</w:t>
      </w:r>
    </w:p>
    <w:p>
      <w:pPr>
        <w:pStyle w:val="RTitle"/>
      </w:pPr>
      <w:r>
        <w:t>ml-detector — Naive Bayes classifier written from first principles</w:t>
      </w:r>
    </w:p>
    <w:p>
      <w:pPr>
        <w:pStyle w:val="ListBullet"/>
      </w:pPr>
      <w:r>
        <w:t>Every ML layer hand-implemented: tokenizer, Bag-of-Words vectorization, Multinomial Naive Bayes with Laplace smoothing, log-space classification, softmax confidence, from-scratch evaluation (accuracy, precision, recall, F1).</w:t>
      </w:r>
    </w:p>
    <w:p>
      <w:pPr>
        <w:pStyle w:val="ListBullet"/>
      </w:pPr>
      <w:r>
        <w:t>Trains in 0.4 seconds with zero ML libraries (no numpy, sklearn, or torch); models serialize to JSON.</w:t>
      </w:r>
    </w:p>
    <w:p>
      <w:pPr>
        <w:pStyle w:val="ListBullet"/>
      </w:pPr>
      <w:r>
        <w:t>Classifies unseen scam messages at 100% and lookalike phishing URLs at 89-100% confidence; 8-test suite covers the math and serialization round-trips.</w:t>
      </w:r>
    </w:p>
    <w:p>
      <w:pPr>
        <w:pStyle w:val="RTitle"/>
      </w:pPr>
      <w:r>
        <w:t>kab0t — Taglish Telegram agent</w:t>
      </w:r>
    </w:p>
    <w:p>
      <w:pPr>
        <w:pStyle w:val="ListBullet"/>
      </w:pPr>
      <w:r>
        <w:t>Agent commanded over Telegram in Taglish with a bring-your-own-key AI brain (Groq, Gemini fallback) and persistent memory across sessions.</w:t>
      </w:r>
    </w:p>
    <w:p>
      <w:pPr>
        <w:pStyle w:val="ListBullet"/>
      </w:pPr>
      <w:r>
        <w:t>Plugin skill system: study-note generation, scam-pattern vetting, deal-criteria storage; owner-locked to one account; pure standard library.</w:t>
      </w:r>
    </w:p>
    <w:p>
      <w:pPr>
        <w:pStyle w:val="RTitle"/>
      </w:pPr>
      <w:r>
        <w:t>bantay — family scam defense center</w:t>
      </w:r>
    </w:p>
    <w:p>
      <w:pPr>
        <w:pStyle w:val="ListBullet"/>
      </w:pPr>
      <w:r>
        <w:t>Classifies forwarded SMS/chat as SCAM / SUSPICIOUS / safe with a plain-Taglish verdict and the exact action to take; 18 weighted rules; instant-scam override for OTP theft.</w:t>
      </w:r>
    </w:p>
    <w:p>
      <w:pPr>
        <w:pStyle w:val="ListBullet"/>
      </w:pPr>
      <w:r>
        <w:t>Breach-database monitor and a PH scam-wave radar; 9-test suite validates verdict paths.</w:t>
      </w:r>
    </w:p>
    <w:p>
      <w:pPr>
        <w:pStyle w:val="RTitle"/>
      </w:pPr>
      <w:r>
        <w:t>hacker-arcade — security mini-games (live on GitHub Pages)</w:t>
      </w:r>
    </w:p>
    <w:p>
      <w:pPr>
        <w:pStyle w:val="ListBullet"/>
      </w:pPr>
      <w:r>
        <w:t>Four games with a full CRT aesthetic: Password Crack (hash cracking with leetspeak transforms), Trace the Route (traceroute reasoning), Phish Spot (real lookalike-domain patterns), Port Roulette (service-port reflexes).</w:t>
      </w:r>
    </w:p>
    <w:p>
      <w:pPr>
        <w:pStyle w:val="ListBullet"/>
      </w:pPr>
      <w:r>
        <w:t>Vanilla HTML/CSS/JS; lives, timers, level scaling, and scoring throughout.</w:t>
      </w:r>
    </w:p>
    <w:p>
      <w:pPr>
        <w:pStyle w:val="RTitle"/>
      </w:pPr>
      <w:r>
        <w:t>logsentinel, netrecon, sysarmor, hashbreak, phishguard, certwatch, redact — security tool suite</w:t>
      </w:r>
    </w:p>
    <w:p>
      <w:pPr>
        <w:pStyle w:val="ListBullet"/>
      </w:pPr>
      <w:r>
        <w:t>logsentinel: SSH/auth log intrusion analysis (brute force, password spray, post-failure success), 16 tests.</w:t>
      </w:r>
    </w:p>
    <w:p>
      <w:pPr>
        <w:pStyle w:val="ListBullet"/>
      </w:pPr>
      <w:r>
        <w:t>netrecon: async TCP port scanner, 500 concurrent connections, 60+ fingerprints, 17 live-server tests.</w:t>
      </w:r>
    </w:p>
    <w:p>
      <w:pPr>
        <w:pStyle w:val="ListBullet"/>
      </w:pPr>
      <w:r>
        <w:t>sysarmor: CIS-style Linux hardening audits scoring a host 0-100, verified on live Fedora, 16 tests.</w:t>
      </w:r>
    </w:p>
    <w:p>
      <w:pPr>
        <w:pStyle w:val="ListBullet"/>
      </w:pPr>
      <w:r>
        <w:t>hashbreak: 18+ hash format identification and dictionary cracking, 27 tests.</w:t>
      </w:r>
    </w:p>
    <w:p>
      <w:pPr>
        <w:pStyle w:val="ListBullet"/>
      </w:pPr>
      <w:r>
        <w:t>phishguard: offline phishing URL detector with 30+ lexical heuristics, 21 tests.</w:t>
      </w:r>
    </w:p>
    <w:p>
      <w:pPr>
        <w:pStyle w:val="ListBullet"/>
      </w:pPr>
      <w:r>
        <w:t>certwatch: TLS certificate watchdog parsing raw DER with the standard library only.</w:t>
      </w:r>
    </w:p>
    <w:p>
      <w:pPr>
        <w:pStyle w:val="ListBullet"/>
      </w:pPr>
      <w:r>
        <w:t>redact: secret scanner and CI gate with 20+ credential rules and entropy filtering, 17 tests.</w:t>
      </w:r>
    </w:p>
    <w:p>
      <w:pPr>
        <w:pStyle w:val="RTitle"/>
      </w:pPr>
      <w:r>
        <w:t>ulatbayan — barangay reporting system (civic tech)</w:t>
      </w:r>
    </w:p>
    <w:p>
      <w:pPr>
        <w:pStyle w:val="ListBullet"/>
      </w:pPr>
      <w:r>
        <w:t>Full-stack complaint and reporting system in one file with zero dependencies, built for offline community use.</w:t>
      </w:r>
    </w:p>
    <w:p>
      <w:pPr>
        <w:pStyle w:val="ListBullet"/>
      </w:pPr>
      <w:r>
        <w:t>PBKDF2-HMAC-SHA256 auth, CSRF tokens, HttpOnly/SameSite sessions, rate limiting, XSS-escaped templates; 18 end-to-end tests against a live server.</w:t>
      </w:r>
    </w:p>
    <w:p>
      <w:pPr>
        <w:pStyle w:val="RH"/>
      </w:pPr>
      <w:r>
        <w:t>TECHNICAL EXPERIENCE</w:t>
      </w:r>
    </w:p>
    <w:p>
      <w:pPr>
        <w:pStyle w:val="RTitle"/>
      </w:pPr>
      <w:r>
        <w:t>IT Support &amp; Cybersecurity Technical Lead — Systems Support &amp; Software Operations, Philippines</w:t>
      </w:r>
    </w:p>
    <w:p>
      <w:pPr>
        <w:pStyle w:val="RMut"/>
      </w:pPr>
      <w:r>
        <w:t>2024 - present</w:t>
      </w:r>
    </w:p>
    <w:p>
      <w:pPr>
        <w:pStyle w:val="ListBullet"/>
      </w:pPr>
      <w:r>
        <w:t>Diagnosed, repaired, and reconfigured hardware, operating systems, and network settings across multiple systems; structured root-cause analysis for Tier-1 resolution.</w:t>
      </w:r>
    </w:p>
    <w:p>
      <w:pPr>
        <w:pStyle w:val="ListBullet"/>
      </w:pPr>
      <w:r>
        <w:t>Audited system logs and desktop environments for suspicious processes, malware, and persistence mechanisms; ran CIS-baseline hardening audits on live Linux hosts.</w:t>
      </w:r>
    </w:p>
    <w:p>
      <w:pPr>
        <w:pStyle w:val="ListBullet"/>
      </w:pPr>
      <w:r>
        <w:t>Conducted security code reviews and vulnerability assessments on custom applications before deployment.</w:t>
      </w:r>
    </w:p>
    <w:p>
      <w:pPr>
        <w:pStyle w:val="ListBullet"/>
      </w:pPr>
      <w:r>
        <w:t>Provisioned dual-boot Windows/Linux (Fedora, CachyOS) environments and Docker-based infrastructure.</w:t>
      </w:r>
    </w:p>
    <w:p>
      <w:pPr>
        <w:pStyle w:val="RTitle"/>
      </w:pPr>
      <w:r>
        <w:t>Operations &amp; Technical Support Assistant — Family Retail Business &amp; Bubble Tea Shop</w:t>
      </w:r>
    </w:p>
    <w:p>
      <w:pPr>
        <w:pStyle w:val="RMut"/>
      </w:pPr>
      <w:r>
        <w:t>2023 - 2026</w:t>
      </w:r>
    </w:p>
    <w:p>
      <w:pPr>
        <w:pStyle w:val="ListBullet"/>
      </w:pPr>
      <w:r>
        <w:t>Supported daily operations for two years: 50+ transactions per day with zero cash discrepancies.</w:t>
      </w:r>
    </w:p>
    <w:p>
      <w:pPr>
        <w:pStyle w:val="ListBullet"/>
      </w:pPr>
      <w:r>
        <w:t>Troubleshot POS systems live during business hours to minimize customer-facing downtime.</w:t>
      </w:r>
    </w:p>
    <w:p>
      <w:pPr>
        <w:pStyle w:val="ListBullet"/>
      </w:pPr>
      <w:r>
        <w:t>Automated inventory workflows with Google Sheets (VLOOKUP, pivot tables); trained new staff.</w:t>
      </w:r>
    </w:p>
    <w:p>
      <w:pPr>
        <w:pStyle w:val="RTitle"/>
      </w:pPr>
      <w:r>
        <w:t>Vice President — Computer Society, Aurora National Science High School</w:t>
      </w:r>
    </w:p>
    <w:p>
      <w:pPr>
        <w:pStyle w:val="RMut"/>
      </w:pPr>
      <w:r>
        <w:t>2025 - 2026</w:t>
      </w:r>
    </w:p>
    <w:p>
      <w:pPr>
        <w:pStyle w:val="ListBullet"/>
      </w:pPr>
      <w:r>
        <w:t>Led technical workshops (hardware assembly, troubleshooting, networking) for a 300+ member community.</w:t>
      </w:r>
    </w:p>
    <w:p>
      <w:pPr>
        <w:pStyle w:val="ListBullet"/>
      </w:pPr>
      <w:r>
        <w:t>Coordinated technical operations for institutional events; managed cross-functional project teams.</w:t>
      </w:r>
    </w:p>
    <w:p>
      <w:pPr>
        <w:pStyle w:val="RH"/>
      </w:pPr>
      <w:r>
        <w:t>AWARDS &amp; HIGHLIGHTS</w:t>
      </w:r>
    </w:p>
    <w:p>
      <w:pPr>
        <w:pStyle w:val="ListBullet"/>
      </w:pPr>
      <w:r>
        <w:t>Best Innovation Award — localized weather forecasting platform (Weather-App-Baler) with real-time OpenWeather API integration.</w:t>
      </w:r>
    </w:p>
    <w:p>
      <w:pPr>
        <w:pStyle w:val="ListBullet"/>
      </w:pPr>
      <w:r>
        <w:t>1st Place, Division Level — Smart AI Energy-Saving Optimization System: IoT microcontroller with decision logic for power distribution.</w:t>
      </w:r>
    </w:p>
    <w:p>
      <w:pPr>
        <w:pStyle w:val="ListBullet"/>
      </w:pPr>
      <w:r>
        <w:t>Classroom software in production — educational applications built with two high-school teachers, still used in live instruction.</w:t>
      </w:r>
    </w:p>
    <w:p>
      <w:pPr>
        <w:pStyle w:val="RH"/>
      </w:pPr>
      <w:r>
        <w:t>EDUCATION</w:t>
      </w:r>
    </w:p>
    <w:p>
      <w:pPr>
        <w:pStyle w:val="RTitle"/>
      </w:pPr>
      <w:r>
        <w:t>BS Information Technology — Central Luzon State University, Science City of Muñoz, Nueva Ecija</w:t>
      </w:r>
    </w:p>
    <w:p>
      <w:pPr>
        <w:pStyle w:val="RMut"/>
      </w:pPr>
      <w:r>
        <w:t>Expected June 2030</w:t>
      </w:r>
    </w:p>
    <w:p>
      <w:pPr>
        <w:pStyle w:val="RTitle"/>
      </w:pPr>
      <w:r>
        <w:t>Senior High School Diploma (STEM) — Aurora National Science High School, Baler, Aurora</w:t>
      </w:r>
    </w:p>
    <w:p>
      <w:pPr>
        <w:pStyle w:val="RMut"/>
      </w:pPr>
      <w:r>
        <w:t>Graduated March 2026</w:t>
      </w:r>
    </w:p>
    <w:sectPr w:rsidR="00FC693F" w:rsidRPr="0006063C" w:rsidSect="00034616">
      <w:footerReference w:type="default" r:id="rId9"/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John Mark Alojado · github.com/Diavolo148888 · alojadojohnmark@gmail.com · 0938 093 4341</w:t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Name">
    <w:name w:val="RName"/>
    <w:basedOn w:val="Normal"/>
    <w:rPr>
      <w:rFonts w:ascii="Calibri" w:hAnsi="Calibri"/>
      <w:b/>
      <w:color w:val="0F172A"/>
      <w:sz w:val="48"/>
    </w:rPr>
  </w:style>
  <w:style w:type="paragraph" w:customStyle="1" w:styleId="RSub">
    <w:name w:val="RSub"/>
    <w:basedOn w:val="Normal"/>
    <w:rPr>
      <w:rFonts w:ascii="Calibri" w:hAnsi="Calibri"/>
      <w:b/>
      <w:color w:val="0E7490"/>
      <w:sz w:val="22"/>
    </w:rPr>
  </w:style>
  <w:style w:type="paragraph" w:customStyle="1" w:styleId="RContact">
    <w:name w:val="RContact"/>
    <w:basedOn w:val="Normal"/>
    <w:rPr>
      <w:rFonts w:ascii="Calibri" w:hAnsi="Calibri"/>
      <w:color w:val="475569"/>
      <w:sz w:val="18"/>
    </w:rPr>
  </w:style>
  <w:style w:type="paragraph" w:customStyle="1" w:styleId="RH">
    <w:name w:val="RH"/>
    <w:basedOn w:val="Normal"/>
    <w:rPr>
      <w:rFonts w:ascii="Calibri" w:hAnsi="Calibri"/>
      <w:b/>
      <w:color w:val="0E7490"/>
      <w:sz w:val="23"/>
    </w:rPr>
  </w:style>
  <w:style w:type="paragraph" w:customStyle="1" w:styleId="RBody">
    <w:name w:val="RBody"/>
    <w:basedOn w:val="Normal"/>
    <w:rPr>
      <w:rFonts w:ascii="Calibri" w:hAnsi="Calibri"/>
      <w:color w:val="334155"/>
      <w:sz w:val="21"/>
    </w:rPr>
  </w:style>
  <w:style w:type="paragraph" w:customStyle="1" w:styleId="RTitle">
    <w:name w:val="RTitle"/>
    <w:basedOn w:val="Normal"/>
    <w:rPr>
      <w:rFonts w:ascii="Calibri" w:hAnsi="Calibri"/>
      <w:b/>
      <w:color w:val="0F172A"/>
      <w:sz w:val="22"/>
    </w:rPr>
  </w:style>
  <w:style w:type="paragraph" w:customStyle="1" w:styleId="RMut">
    <w:name w:val="RMut"/>
    <w:basedOn w:val="Normal"/>
    <w:rPr>
      <w:rFonts w:ascii="Calibri" w:hAnsi="Calibri"/>
      <w:color w:val="64748B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